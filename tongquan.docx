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TỔNG QUAN GIẢI PHÁP AI REVIEWER SYSTEM CHO SINH VIÊN 5 TỐT</w:t>
      </w:r>
    </w:p>
    <w:p>
      <w:r>
        <w:br/>
        <w:t xml:space="preserve">Giải pháp “SV5T AI Reviewer System” là hệ thống hỗ trợ xét duyệt danh hiệu Sinh viên 5 tốt cấp Trung ương bằng công nghệ AI kết hợp Rule Engine. </w:t>
        <w:br/>
        <w:t>Hệ thống được thiết kế nhằm giải quyết bài toán xử lý hàng loạt hồ sơ sinh viên, giảm tải cho reviewer, tăng tính minh bạch, explainable AI và tối ưu workflow xét duyệt.</w:t>
        <w:br/>
        <w:br/>
        <w:t>Giải pháp hiện tại đã hoàn thiện MVP bao gồm:</w:t>
        <w:br/>
        <w:t>- Batch Upload Excel/CSV</w:t>
        <w:br/>
        <w:t>- Rule Engine theo tiêu chí Sinh viên 5 tốt cấp Trung ương</w:t>
        <w:br/>
        <w:t>- Reviewer Dashboard</w:t>
        <w:br/>
        <w:t>- Explainable Review</w:t>
        <w:br/>
        <w:t>- AI Analytics Assistant</w:t>
        <w:br/>
        <w:t>- Risk Analysis</w:t>
        <w:br/>
        <w:t>- SQLite Database</w:t>
        <w:br/>
        <w:t>- Batch Processing</w:t>
        <w:br/>
        <w:t>- AI-assisted Reviewer Workflow</w:t>
        <w:br/>
        <w:br/>
        <w:t>Kiến trúc hệ thống:</w:t>
        <w:br/>
        <w:t>Upload hồ sơ → OCR/API Layer → Rule Engine → PASS/FAIL → Database → AI Analytics Layer → Reviewer Dashboard</w:t>
        <w:br/>
      </w:r>
    </w:p>
    <w:p>
      <w:pPr>
        <w:pStyle w:val="Heading1"/>
      </w:pPr>
      <w:r>
        <w:t>ĐẶT VẤN ĐỀ VÀ CÁCH GIẢI QUYẾT</w:t>
      </w:r>
    </w:p>
    <w:p>
      <w:r>
        <w:br/>
        <w:t>Hiện nay quá trình xét duyệt Sinh viên 5 tốt tại nhiều trường đại học vẫn được thực hiện thủ công:</w:t>
        <w:br/>
        <w:t>- Reviewer phải kiểm tra hàng nghìn hồ sơ</w:t>
        <w:br/>
        <w:t>- Tiêu chí xét duyệt phức tạp</w:t>
        <w:br/>
        <w:t>- Thiếu tính explainability</w:t>
        <w:br/>
        <w:t>- Dễ xảy ra sai sót khi đối chiếu điều kiện</w:t>
        <w:br/>
        <w:t>- Tốn thời gian tổng hợp thống kê</w:t>
        <w:br/>
        <w:br/>
        <w:t>Pain-point chính:</w:t>
        <w:br/>
        <w:t>1. Reviewer mất nhiều giờ để đọc từng hồ sơ</w:t>
        <w:br/>
        <w:t>2. Dữ liệu không đồng nhất giữa các trường</w:t>
        <w:br/>
        <w:t>3. Khó truy vết lý do PASS/FAIL</w:t>
        <w:br/>
        <w:t>4. Không có hệ thống AI hỗ trợ analytics</w:t>
        <w:br/>
        <w:t>5. Quy trình hậu kiểm còn thủ công</w:t>
        <w:br/>
        <w:br/>
        <w:t>Giải pháp đề xuất:</w:t>
        <w:br/>
        <w:t>- Xây dựng Rule Engine chuẩn hóa theo tiêu chí Sinh viên 5 tốt cấp Trung ương</w:t>
        <w:br/>
        <w:t>- Tự động xử lý batch hồ sơ</w:t>
        <w:br/>
        <w:t>- Hỗ trợ reviewer bằng AI Analytics</w:t>
        <w:br/>
        <w:t>- Tăng explainability cho từng tiêu chí</w:t>
        <w:br/>
        <w:t>- Tự động phân loại risk level</w:t>
        <w:br/>
        <w:t>- Hỗ trợ tích hợp OCR/API từ Ban tổ chức</w:t>
        <w:br/>
      </w:r>
    </w:p>
    <w:p>
      <w:pPr>
        <w:pStyle w:val="Heading1"/>
      </w:pPr>
      <w:r>
        <w:t>THIẾT KẾ TỔNG QUAN</w:t>
      </w:r>
    </w:p>
    <w:p>
      <w:r>
        <w:br/>
        <w:t>Kiến trúc hệ thống gồm:</w:t>
        <w:br/>
        <w:br/>
        <w:t>1. Upload Layer</w:t>
        <w:br/>
        <w:t>- Upload PDF/Excel/CSV/Image</w:t>
        <w:br/>
        <w:t>- Batch processing nhiều hồ sơ</w:t>
        <w:br/>
        <w:br/>
        <w:t>2. OCR/API Layer</w:t>
        <w:br/>
        <w:t>- Tương thích tích hợp VNPT OCR API</w:t>
        <w:br/>
        <w:t>- Trích xuất dữ liệu từ hồ sơ</w:t>
        <w:br/>
        <w:br/>
        <w:t>3. Normalizer</w:t>
        <w:br/>
        <w:t>- Chuẩn hóa dữ liệu nhiều định dạng khác nhau</w:t>
        <w:br/>
        <w:br/>
        <w:t>4. Rule Engine</w:t>
        <w:br/>
        <w:t>- Đánh giá 5 tiêu chí SV5T:</w:t>
        <w:br/>
        <w:t xml:space="preserve">  + Đạo đức tốt</w:t>
        <w:br/>
        <w:t xml:space="preserve">  + Học tập tốt</w:t>
        <w:br/>
        <w:t xml:space="preserve">  + Thể lực tốt</w:t>
        <w:br/>
        <w:t xml:space="preserve">  + Tình nguyện tốt</w:t>
        <w:br/>
        <w:t xml:space="preserve">  + Hội nhập tốt</w:t>
        <w:br/>
        <w:br/>
        <w:t>5. Database Layer</w:t>
        <w:br/>
        <w:t>- SQLite phục vụ MVP</w:t>
        <w:br/>
        <w:t>- Có thể mở rộng PostgreSQL/MySQL</w:t>
        <w:br/>
        <w:br/>
        <w:t>6. AI Analytics Layer</w:t>
        <w:br/>
        <w:t>- Hỗ trợ reviewer analytics</w:t>
        <w:br/>
        <w:t>- Explainable review</w:t>
        <w:br/>
        <w:t>- Tổng hợp lý do FAIL</w:t>
        <w:br/>
        <w:t>- Risk analysis</w:t>
        <w:br/>
        <w:br/>
        <w:t>7. Reviewer Dashboard</w:t>
        <w:br/>
        <w:t>- PASS/FAIL overview</w:t>
        <w:br/>
        <w:t>- Risk overview</w:t>
        <w:br/>
        <w:t>- Student detail review</w:t>
        <w:br/>
        <w:t>- Analytics assistant</w:t>
        <w:br/>
      </w:r>
    </w:p>
    <w:p>
      <w:pPr>
        <w:pStyle w:val="Heading1"/>
      </w:pPr>
      <w:r>
        <w:t>PHƯƠNG HƯỚNG TRIỂN KHAI</w:t>
      </w:r>
    </w:p>
    <w:p>
      <w:r>
        <w:br/>
        <w:t>Giai đoạn 1:</w:t>
        <w:br/>
        <w:t>- Xây dựng MVP</w:t>
        <w:br/>
        <w:t>- Rule Engine</w:t>
        <w:br/>
        <w:t>- Dashboard</w:t>
        <w:br/>
        <w:t>- Batch processing</w:t>
        <w:br/>
        <w:br/>
        <w:t>Giai đoạn 2:</w:t>
        <w:br/>
        <w:t>- Tích hợp OCR/API thật từ Ban tổ chức</w:t>
        <w:br/>
        <w:t>- Tối ưu explainable AI</w:t>
        <w:br/>
        <w:t>- Queue processing</w:t>
        <w:br/>
        <w:br/>
        <w:t>Giai đoạn 3:</w:t>
        <w:br/>
        <w:t>- Reviewer collaboration</w:t>
        <w:br/>
        <w:t>- Multi-school deployment</w:t>
        <w:br/>
        <w:t>- Audit log</w:t>
        <w:br/>
        <w:t>- Cloud deployment</w:t>
        <w:br/>
        <w:br/>
        <w:t>Giai đoạn 4:</w:t>
        <w:br/>
        <w:t>- Triển khai SaaS cho trường đại học</w:t>
        <w:br/>
        <w:t>- AI analytics nâng cao</w:t>
        <w:br/>
        <w:t>- Real-time monitoring</w:t>
        <w:br/>
      </w:r>
    </w:p>
    <w:p>
      <w:pPr>
        <w:pStyle w:val="Heading1"/>
      </w:pPr>
      <w:r>
        <w:t>1. TÍNH PHÙ HỢP ĐỀ BÀI</w:t>
      </w:r>
    </w:p>
    <w:p>
      <w:r>
        <w:br/>
        <w:t>Giải pháp bám sát bài toán Ban tổ chức:</w:t>
        <w:br/>
        <w:t>- Ứng dụng AI hỗ trợ quy trình xét duyệt</w:t>
        <w:br/>
        <w:t>- Tự động hóa workflow</w:t>
        <w:br/>
        <w:t>- Xử lý dữ liệu số lượng lớn</w:t>
        <w:br/>
        <w:t>- Explainable AI cho reviewer</w:t>
        <w:br/>
        <w:br/>
        <w:t>Phân tích pain-point:</w:t>
        <w:br/>
        <w:t>Theo thực tế tại nhiều trường đại học:</w:t>
        <w:br/>
        <w:t>- Một mùa xét duyệt có thể lên tới hàng nghìn hồ sơ</w:t>
        <w:br/>
        <w:t>- Reviewer cần nhiều ngày để kiểm tra thủ công</w:t>
        <w:br/>
        <w:t>- Dễ thiếu tính minh bạch khi giải thích kết quả</w:t>
        <w:br/>
        <w:br/>
        <w:t>Lý do cần AI:</w:t>
        <w:br/>
        <w:t>- AI giúp reviewer phân tích nhanh</w:t>
        <w:br/>
        <w:t>- AI hỗ trợ analytics và explainability</w:t>
        <w:br/>
        <w:t>- AI giúp giảm thời gian xử lý batch lớn</w:t>
        <w:br/>
        <w:t>- AI giúp phát hiện risk bất thường</w:t>
        <w:br/>
        <w:t>- AI giúp tổng hợp thống kê tự động</w:t>
        <w:br/>
        <w:br/>
        <w:t>Quan trọng:</w:t>
        <w:br/>
        <w:t>AI không thay thế reviewer.</w:t>
        <w:br/>
        <w:t>PASS/FAIL được quyết định bởi Rule Engine nhằm đảm bảo minh bạch và tính pháp lý.</w:t>
        <w:br/>
      </w:r>
    </w:p>
    <w:p>
      <w:pPr>
        <w:pStyle w:val="Heading1"/>
      </w:pPr>
      <w:r>
        <w:t>2. TÍNH ĐỔI MỚI VÀ KHÁC BIỆT</w:t>
      </w:r>
    </w:p>
    <w:p>
      <w:r>
        <w:br/>
        <w:t>Điểm khác biệt:</w:t>
        <w:br/>
        <w:t>1. Kết hợp Rule Engine + AI Analytics</w:t>
        <w:br/>
        <w:t>2. Explainable Review cho từng tiêu chí</w:t>
        <w:br/>
        <w:t>3. Reviewer Workflow thay vì chatbot đơn thuần</w:t>
        <w:br/>
        <w:t>4. Batch Processing quy mô lớn</w:t>
        <w:br/>
        <w:t>5. Risk Analysis cho hồ sơ bất thường</w:t>
        <w:br/>
        <w:br/>
        <w:t>Khác biệt với giải pháp hiện có:</w:t>
        <w:br/>
        <w:t>- Các chatbot AI thông thường không có Rule Engine</w:t>
        <w:br/>
        <w:t>- Các hệ OCR hiện tại chỉ đọc dữ liệu chứ không xét duyệt</w:t>
        <w:br/>
        <w:t>- Các dashboard thông thường không explainable theo tiêu chí SV5T</w:t>
        <w:br/>
        <w:br/>
        <w:t>Tính mới:</w:t>
        <w:br/>
        <w:t>- AI-assisted reviewer system</w:t>
        <w:br/>
        <w:t>- Multi-criteria explainable review</w:t>
        <w:br/>
        <w:t>- Analytics theo tiêu chí Sinh viên 5 tốt</w:t>
        <w:br/>
        <w:t>- Tích hợp workflow reviewer thực tế</w:t>
        <w:br/>
      </w:r>
    </w:p>
    <w:p>
      <w:pPr>
        <w:pStyle w:val="Heading1"/>
      </w:pPr>
      <w:r>
        <w:t>3. TÍNH KHẢ THI</w:t>
      </w:r>
    </w:p>
    <w:p>
      <w:r>
        <w:br/>
        <w:t>Nguồn dữ liệu:</w:t>
        <w:br/>
        <w:t>- Dữ liệu hợp pháp từ hồ sơ sinh viên</w:t>
        <w:br/>
        <w:t>- File Excel/CSV/PDF</w:t>
        <w:br/>
        <w:t>- API OCR từ Ban tổ chức</w:t>
        <w:br/>
        <w:br/>
        <w:t>Nhân lực:</w:t>
        <w:br/>
        <w:t>- Có thể triển khai bởi nhóm nhỏ 2-4 người</w:t>
        <w:br/>
        <w:t>- Công nghệ phổ biến, dễ maintain</w:t>
        <w:br/>
        <w:br/>
        <w:t>Kỹ thuật triển khai:</w:t>
        <w:br/>
        <w:t>- Python</w:t>
        <w:br/>
        <w:t>- Streamlit</w:t>
        <w:br/>
        <w:t>- SQLAlchemy</w:t>
        <w:br/>
        <w:t>- SQLite/PostgreSQL</w:t>
        <w:br/>
        <w:t>- OCR API</w:t>
        <w:br/>
        <w:t>- Gemini API / AI Analytics</w:t>
        <w:br/>
        <w:br/>
        <w:t>Chi phí:</w:t>
        <w:br/>
        <w:t>- MVP có thể chạy local</w:t>
        <w:br/>
        <w:t>- Cloud cost thấp</w:t>
        <w:br/>
        <w:t>- AI analytics có thể tối ưu để giảm API cost</w:t>
        <w:br/>
        <w:br/>
        <w:t>Bảo mật:</w:t>
        <w:br/>
        <w:t>- Không public dữ liệu sinh viên</w:t>
        <w:br/>
        <w:t>- Có thể triển khai private server</w:t>
        <w:br/>
        <w:t>- Rule Engine đảm bảo minh bạch</w:t>
        <w:br/>
        <w:t>- Tuân thủ pháp luật Việt Nam về dữ liệu cá nhân</w:t>
        <w:br/>
        <w:br/>
        <w:t>Roadmap:</w:t>
        <w:br/>
        <w:t>- MVP cuộc thi</w:t>
        <w:br/>
        <w:t>- Pilot tại trường đại học</w:t>
        <w:br/>
        <w:t>- SaaS reviewer platform</w:t>
        <w:br/>
        <w:t>- Multi-tenant deployment</w:t>
        <w:br/>
      </w:r>
    </w:p>
    <w:p>
      <w:pPr>
        <w:pStyle w:val="Heading1"/>
      </w:pPr>
      <w:r>
        <w:t>4. TÁC ĐỘNG DỰ KIẾN</w:t>
      </w:r>
    </w:p>
    <w:p>
      <w:r>
        <w:br/>
        <w:t>Lợi ích:</w:t>
        <w:br/>
        <w:t>- Giảm tải reviewer</w:t>
        <w:br/>
        <w:t>- Tăng tốc độ xét duyệt</w:t>
        <w:br/>
        <w:t>- Tăng tính minh bạch</w:t>
        <w:br/>
        <w:t>- Giảm sai sót thủ công</w:t>
        <w:br/>
        <w:t>- Hỗ trợ hậu kiểm</w:t>
        <w:br/>
        <w:br/>
        <w:t>Người dùng tiềm năng:</w:t>
        <w:br/>
        <w:t>- Hội Sinh viên các trường đại học</w:t>
        <w:br/>
        <w:t>- Đoàn Thanh niên</w:t>
        <w:br/>
        <w:t>- Phòng Công tác sinh viên</w:t>
        <w:br/>
        <w:br/>
        <w:t>Ưu thế cạnh tranh:</w:t>
        <w:br/>
        <w:t>- Explainable AI</w:t>
        <w:br/>
        <w:t>- Reviewer workflow</w:t>
        <w:br/>
        <w:t>- Rule-based transparency</w:t>
        <w:br/>
        <w:t>- Batch processing lớn</w:t>
        <w:br/>
        <w:br/>
        <w:t>Mô hình giá trị:</w:t>
        <w:br/>
        <w:t>- SaaS cho trường đại học</w:t>
        <w:br/>
        <w:t>- Reviewer platform</w:t>
        <w:br/>
        <w:t>- OCR + Analytics service</w:t>
        <w:br/>
        <w:t>- AI-assisted auditing</w:t>
        <w:br/>
      </w:r>
    </w:p>
    <w:p>
      <w:pPr>
        <w:pStyle w:val="Heading1"/>
      </w:pPr>
      <w:r>
        <w:t>5. CHẤT LƯỢNG HỒ SƠ</w:t>
      </w:r>
    </w:p>
    <w:p>
      <w:r>
        <w:br/>
        <w:t>Proposal:</w:t>
        <w:br/>
        <w:t>- Trình bày theo kiến trúc hệ thống</w:t>
        <w:br/>
        <w:t>- Có workflow rõ ràng</w:t>
        <w:br/>
        <w:t>- Có pipeline xử lý</w:t>
        <w:br/>
        <w:br/>
        <w:t>Kiến trúc minh họa:</w:t>
        <w:br/>
        <w:t>Upload → OCR/API → Rule Engine → Database → AI Analytics → Dashboard</w:t>
        <w:br/>
        <w:br/>
        <w:t>Chất lượng kỹ thuật:</w:t>
        <w:br/>
        <w:t>- Code backend tách module</w:t>
        <w:br/>
        <w:t>- Database chuẩn hóa</w:t>
        <w:br/>
        <w:t>- Explainable architecture</w:t>
        <w:br/>
        <w:t>- Dễ mở rộng production</w:t>
        <w:br/>
        <w:br/>
        <w:t>Các file chính hiện tại:</w:t>
        <w:br/>
        <w:t>- app.py</w:t>
        <w:br/>
        <w:t>- batch_processor.py</w:t>
        <w:br/>
        <w:t>- rules_engine.py</w:t>
        <w:br/>
        <w:t>- reasoning.py</w:t>
        <w:br/>
        <w:t>- analytics_engine.py</w:t>
        <w:br/>
        <w:t>- database.py</w:t>
        <w:br/>
        <w:t>- models.py</w:t>
        <w:br/>
        <w:t>- normalizer.py</w:t>
        <w:br/>
        <w:t>- config_rules.json</w:t>
        <w:br/>
        <w:br/>
        <w:t>MVP hiện tại đã hoàn thành:</w:t>
        <w:br/>
        <w:t>- Rule Engine</w:t>
        <w:br/>
        <w:t>- Batch Upload</w:t>
        <w:br/>
        <w:t>- Dashboard</w:t>
        <w:br/>
        <w:t>- Explainable Review</w:t>
        <w:br/>
        <w:t>- Analytics Assistant</w:t>
        <w:br/>
        <w:t>- Risk Analysis</w:t>
        <w:br/>
        <w:t>- Database</w:t>
        <w:br/>
        <w:t>- Batch Processing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